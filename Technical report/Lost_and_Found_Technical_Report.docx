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997A" w14:textId="77777777" w:rsidR="000F31C6" w:rsidRDefault="00000000">
      <w:pPr>
        <w:pStyle w:val="Heading1"/>
      </w:pPr>
      <w:r>
        <w:t>WEB DESIGN TECHNICAL REPORT 2025–2026</w:t>
      </w:r>
    </w:p>
    <w:p w14:paraId="57EEB476" w14:textId="2291C710" w:rsidR="000F31C6" w:rsidRDefault="00000000">
      <w:r>
        <w:rPr>
          <w:b/>
        </w:rPr>
        <w:t xml:space="preserve">Project: </w:t>
      </w:r>
      <w:r>
        <w:t>Lost and Found Management System</w:t>
      </w:r>
      <w:r>
        <w:br/>
        <w:t>University of Rwanda</w:t>
      </w:r>
      <w:r>
        <w:br/>
        <w:t xml:space="preserve">Student: </w:t>
      </w:r>
      <w:r w:rsidR="006C08B0">
        <w:t>225063489</w:t>
      </w:r>
      <w:r>
        <w:br/>
        <w:t xml:space="preserve">Year: </w:t>
      </w:r>
      <w:r w:rsidR="006C08B0">
        <w:t>2026</w:t>
      </w:r>
    </w:p>
    <w:p w14:paraId="7B8DF638" w14:textId="77777777" w:rsidR="000F31C6" w:rsidRDefault="00000000">
      <w:pPr>
        <w:pStyle w:val="Heading2"/>
      </w:pPr>
      <w:r>
        <w:t>Table of Contents</w:t>
      </w:r>
    </w:p>
    <w:p w14:paraId="102BBD01" w14:textId="77777777" w:rsidR="000F31C6" w:rsidRDefault="00000000">
      <w:r>
        <w:t>1. Introduction</w:t>
      </w:r>
      <w:r>
        <w:br/>
        <w:t>2. System Analysis and Design</w:t>
      </w:r>
      <w:r>
        <w:br/>
        <w:t>3. Implementation</w:t>
      </w:r>
      <w:r>
        <w:br/>
        <w:t>4. Conclusion and Recommendations</w:t>
      </w:r>
      <w:r>
        <w:br/>
        <w:t>Appendix</w:t>
      </w:r>
    </w:p>
    <w:p w14:paraId="78FE902C" w14:textId="77777777" w:rsidR="000F31C6" w:rsidRDefault="00000000">
      <w:pPr>
        <w:pStyle w:val="Heading2"/>
      </w:pPr>
      <w:r>
        <w:t>Chapter 1: Introduction</w:t>
      </w:r>
    </w:p>
    <w:p w14:paraId="58EDECC2" w14:textId="77777777" w:rsidR="000F31C6" w:rsidRDefault="00000000">
      <w:pPr>
        <w:pStyle w:val="Heading3"/>
      </w:pPr>
      <w:r>
        <w:t>1.1 Historical Background</w:t>
      </w:r>
    </w:p>
    <w:p w14:paraId="3AA0A339" w14:textId="77777777" w:rsidR="000F31C6" w:rsidRDefault="00000000">
      <w:r>
        <w:t>Lost items such as phones, wallets, IDs and bags are common in schools and public places. Manual reporting is slow and unreliable. This project provides a web-based platform to report, search and recover lost items.</w:t>
      </w:r>
    </w:p>
    <w:p w14:paraId="3FA285E4" w14:textId="77777777" w:rsidR="000F31C6" w:rsidRDefault="00000000">
      <w:pPr>
        <w:pStyle w:val="Heading3"/>
      </w:pPr>
      <w:r>
        <w:t>1.2 Problem Statement</w:t>
      </w:r>
    </w:p>
    <w:p w14:paraId="58F760E8" w14:textId="4A0E6810" w:rsidR="000F31C6" w:rsidRDefault="00000000">
      <w:r>
        <w:t>There is no centralized system for managing lost and found items, causing delays and low recovery rates</w:t>
      </w:r>
      <w:r w:rsidR="006C08B0">
        <w:t xml:space="preserve"> mostly in universities and other public areas.</w:t>
      </w:r>
    </w:p>
    <w:p w14:paraId="254D7F65" w14:textId="77777777" w:rsidR="000F31C6" w:rsidRDefault="00000000">
      <w:pPr>
        <w:pStyle w:val="Heading3"/>
      </w:pPr>
      <w:r>
        <w:t>1.3 Objectives</w:t>
      </w:r>
    </w:p>
    <w:p w14:paraId="291D1ABD" w14:textId="77777777" w:rsidR="000F31C6" w:rsidRDefault="00000000">
      <w:r>
        <w:t>• Register and authenticate users.</w:t>
      </w:r>
      <w:r>
        <w:br/>
        <w:t>• Report lost and found items.</w:t>
      </w:r>
      <w:r>
        <w:br/>
        <w:t>• Search for items.</w:t>
      </w:r>
      <w:r>
        <w:br/>
        <w:t>• Provide an admin dashboard.</w:t>
      </w:r>
      <w:r>
        <w:br/>
        <w:t>• Store data securely in a database.</w:t>
      </w:r>
    </w:p>
    <w:p w14:paraId="5C977E5B" w14:textId="77777777" w:rsidR="000F31C6" w:rsidRDefault="00000000">
      <w:pPr>
        <w:pStyle w:val="Heading3"/>
      </w:pPr>
      <w:r>
        <w:t>1.4 Expected Outcomes</w:t>
      </w:r>
    </w:p>
    <w:p w14:paraId="3AD73DA7" w14:textId="77777777" w:rsidR="000F31C6" w:rsidRDefault="00000000">
      <w:r>
        <w:t>Faster reporting, improved item recovery, secure record keeping and easier communication.</w:t>
      </w:r>
    </w:p>
    <w:p w14:paraId="6E650C47" w14:textId="77777777" w:rsidR="000F31C6" w:rsidRDefault="00000000">
      <w:pPr>
        <w:pStyle w:val="Heading3"/>
      </w:pPr>
      <w:r>
        <w:t>1.5 Project Rationale</w:t>
      </w:r>
    </w:p>
    <w:p w14:paraId="3594ED1D" w14:textId="77777777" w:rsidR="000F31C6" w:rsidRDefault="00000000">
      <w:r>
        <w:t>The system benefits students, staff and the public by replacing manual processes with an efficient digital solution.</w:t>
      </w:r>
    </w:p>
    <w:p w14:paraId="2D594BFA" w14:textId="77777777" w:rsidR="000F31C6" w:rsidRDefault="00000000">
      <w:pPr>
        <w:pStyle w:val="Heading2"/>
      </w:pPr>
      <w:r>
        <w:t>Chapter 2: System Analysis and Design</w:t>
      </w:r>
    </w:p>
    <w:p w14:paraId="55C47283" w14:textId="77777777" w:rsidR="000F31C6" w:rsidRDefault="00000000">
      <w:pPr>
        <w:pStyle w:val="Heading3"/>
      </w:pPr>
      <w:r>
        <w:t>2.1 Intended Users</w:t>
      </w:r>
    </w:p>
    <w:p w14:paraId="6C69EA5F" w14:textId="77777777" w:rsidR="000F31C6" w:rsidRDefault="00000000">
      <w:r>
        <w:t>Students, staff, visitors and administrators.</w:t>
      </w:r>
    </w:p>
    <w:p w14:paraId="36513619" w14:textId="77777777" w:rsidR="000F31C6" w:rsidRDefault="00000000">
      <w:pPr>
        <w:pStyle w:val="Heading3"/>
      </w:pPr>
      <w:r>
        <w:lastRenderedPageBreak/>
        <w:t>2.2 Intended Partners</w:t>
      </w:r>
    </w:p>
    <w:p w14:paraId="64953306" w14:textId="77777777" w:rsidR="000F31C6" w:rsidRDefault="00000000">
      <w:r>
        <w:t>Universities, schools, police stations and public institutions.</w:t>
      </w:r>
    </w:p>
    <w:p w14:paraId="4AD35421" w14:textId="77777777" w:rsidR="000F31C6" w:rsidRDefault="00000000">
      <w:pPr>
        <w:pStyle w:val="Heading3"/>
      </w:pPr>
      <w:r>
        <w:t>2.3 High-Level Architecture</w:t>
      </w:r>
    </w:p>
    <w:p w14:paraId="226DF748" w14:textId="77777777" w:rsidR="0047741E" w:rsidRDefault="0047741E">
      <w:pPr>
        <w:pStyle w:val="Heading3"/>
      </w:pPr>
      <w:r>
        <w:rPr>
          <w:noProof/>
        </w:rPr>
        <w:drawing>
          <wp:inline distT="0" distB="0" distL="0" distR="0" wp14:anchorId="1E19BFC4" wp14:editId="61B95351">
            <wp:extent cx="3130550" cy="4121150"/>
            <wp:effectExtent l="0" t="0" r="0" b="0"/>
            <wp:docPr id="11372581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58109" name="Picture 11372581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63AB" w14:textId="1DBE23BE" w:rsidR="000F31C6" w:rsidRDefault="00000000">
      <w:pPr>
        <w:pStyle w:val="Heading3"/>
      </w:pPr>
      <w:r>
        <w:t>2.4 User Interface</w:t>
      </w:r>
    </w:p>
    <w:p w14:paraId="62135A2E" w14:textId="77777777" w:rsidR="000F31C6" w:rsidRDefault="00000000">
      <w:r>
        <w:t>Main pages: Home, Login, Register, Report Lost Item, Report Found Item, Search, Contact Us and Admin Dashboard.</w:t>
      </w:r>
    </w:p>
    <w:p w14:paraId="1B77865B" w14:textId="77777777" w:rsidR="000F31C6" w:rsidRDefault="00000000">
      <w:pPr>
        <w:pStyle w:val="Heading3"/>
      </w:pPr>
      <w:r>
        <w:t>2.5 Database Design</w:t>
      </w:r>
    </w:p>
    <w:p w14:paraId="536A1D43" w14:textId="71E0B4DD" w:rsidR="000F31C6" w:rsidRDefault="00000000">
      <w:r>
        <w:t>Main tables: Users,  Lost_Items, Found_Items and Claims. Users submit reports while the administrator manages records.</w:t>
      </w:r>
    </w:p>
    <w:p w14:paraId="742EDF82" w14:textId="7874838E" w:rsidR="0047741E" w:rsidRDefault="0047741E">
      <w:r>
        <w:rPr>
          <w:noProof/>
        </w:rPr>
        <w:lastRenderedPageBreak/>
        <w:drawing>
          <wp:inline distT="0" distB="0" distL="0" distR="0" wp14:anchorId="28E7DB91" wp14:editId="536EECD3">
            <wp:extent cx="5486400" cy="6859905"/>
            <wp:effectExtent l="0" t="0" r="0" b="0"/>
            <wp:docPr id="1874131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3172" name="Picture 1874131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62C4" w14:textId="77777777" w:rsidR="000F31C6" w:rsidRDefault="00000000">
      <w:pPr>
        <w:pStyle w:val="Heading2"/>
      </w:pPr>
      <w:r>
        <w:t>Chapter 3: Implementation</w:t>
      </w:r>
    </w:p>
    <w:p w14:paraId="1DEBEBB5" w14:textId="77777777" w:rsidR="003827BE" w:rsidRDefault="00000000">
      <w:r>
        <w:t>The system was developed using HTML, CSS, JavaScript, PHP and MySQL on XAMPP.</w:t>
      </w:r>
    </w:p>
    <w:p w14:paraId="7BB12994" w14:textId="4545B2DF" w:rsidR="005F3A65" w:rsidRPr="003827BE" w:rsidRDefault="00000000">
      <w:pPr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br/>
      </w:r>
      <w:r w:rsidRPr="005F3A65">
        <w:rPr>
          <w:rStyle w:val="Heading1Char"/>
        </w:rPr>
        <w:t xml:space="preserve"> Home Page</w:t>
      </w:r>
    </w:p>
    <w:p w14:paraId="02B864A5" w14:textId="77777777" w:rsidR="005F3A65" w:rsidRDefault="005F3A65">
      <w:r>
        <w:rPr>
          <w:noProof/>
        </w:rPr>
        <w:lastRenderedPageBreak/>
        <w:drawing>
          <wp:inline distT="0" distB="0" distL="0" distR="0" wp14:anchorId="2858175F" wp14:editId="05887248">
            <wp:extent cx="5486400" cy="2576195"/>
            <wp:effectExtent l="0" t="0" r="0" b="0"/>
            <wp:docPr id="181219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93424" name="Picture 18121934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B106" w14:textId="77777777" w:rsidR="001F3C55" w:rsidRDefault="001F3C55" w:rsidP="001F3C55">
      <w:r>
        <w:t xml:space="preserve">This is the page which navigates the whole webpage . A user can either report,login or register on the webpage </w:t>
      </w:r>
    </w:p>
    <w:p w14:paraId="2E231C54" w14:textId="1E017A2A" w:rsidR="005F3A65" w:rsidRDefault="00000000">
      <w:pPr>
        <w:rPr>
          <w:rStyle w:val="Heading1Char"/>
        </w:rPr>
      </w:pPr>
      <w:r>
        <w:br/>
      </w:r>
      <w:r w:rsidRPr="005F3A65">
        <w:rPr>
          <w:rStyle w:val="Heading1Char"/>
        </w:rPr>
        <w:t xml:space="preserve"> Login</w:t>
      </w:r>
      <w:r w:rsidR="005F3A65">
        <w:rPr>
          <w:rStyle w:val="Heading1Char"/>
        </w:rPr>
        <w:t xml:space="preserve"> page</w:t>
      </w:r>
    </w:p>
    <w:p w14:paraId="399A3698" w14:textId="77777777" w:rsidR="005F3A65" w:rsidRDefault="005F3A65">
      <w:pPr>
        <w:rPr>
          <w:rStyle w:val="Heading1Char"/>
        </w:rPr>
      </w:pPr>
    </w:p>
    <w:p w14:paraId="1CC80BEB" w14:textId="77777777" w:rsidR="005F3A65" w:rsidRDefault="005F3A65">
      <w:pPr>
        <w:rPr>
          <w:rStyle w:val="Heading1Char"/>
        </w:rPr>
      </w:pPr>
    </w:p>
    <w:p w14:paraId="1ADC4954" w14:textId="77777777" w:rsidR="005F3A65" w:rsidRDefault="005F3A65">
      <w:pPr>
        <w:rPr>
          <w:rStyle w:val="Heading1Char"/>
        </w:rPr>
      </w:pPr>
    </w:p>
    <w:p w14:paraId="3F1D69D1" w14:textId="77777777" w:rsidR="005F3A65" w:rsidRDefault="005F3A65">
      <w:pPr>
        <w:rPr>
          <w:rStyle w:val="Heading1Char"/>
        </w:rPr>
      </w:pPr>
    </w:p>
    <w:p w14:paraId="6F93873E" w14:textId="12F45A3E" w:rsidR="005F3A65" w:rsidRDefault="005F3A65" w:rsidP="005F3A65">
      <w:pPr>
        <w:pStyle w:val="Heading1"/>
        <w:rPr>
          <w:rStyle w:val="Heading1Char"/>
        </w:rPr>
      </w:pPr>
      <w:r>
        <w:rPr>
          <w:rStyle w:val="Heading1Char"/>
        </w:rPr>
        <w:t>o</w:t>
      </w:r>
    </w:p>
    <w:p w14:paraId="4E927B31" w14:textId="0650DA00" w:rsidR="003827BE" w:rsidRDefault="005F3A65">
      <w:pPr>
        <w:rPr>
          <w:rStyle w:val="Heading1Char"/>
        </w:rPr>
      </w:pPr>
      <w:r>
        <w:rPr>
          <w:noProof/>
        </w:rPr>
        <w:drawing>
          <wp:inline distT="0" distB="0" distL="0" distR="0" wp14:anchorId="05F3FF5B" wp14:editId="1E892F2F">
            <wp:extent cx="5486400" cy="2406650"/>
            <wp:effectExtent l="0" t="0" r="0" b="0"/>
            <wp:docPr id="1979319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19676" name="Picture 19793196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3A89" w14:textId="672D5D34" w:rsidR="001F3C55" w:rsidRDefault="001F3C55">
      <w:pPr>
        <w:rPr>
          <w:rStyle w:val="Heading1Char"/>
        </w:rPr>
      </w:pPr>
      <w:r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This is where users who have created an account on my page will log into their accounts in order to navigate on the lost or found page smoothly</w:t>
      </w:r>
    </w:p>
    <w:p w14:paraId="11844F8F" w14:textId="24F9D2E9" w:rsidR="003827BE" w:rsidRDefault="003827BE" w:rsidP="003827BE">
      <w:pPr>
        <w:rPr>
          <w:rStyle w:val="Heading1Char"/>
        </w:rPr>
      </w:pPr>
      <w:r>
        <w:rPr>
          <w:rStyle w:val="Heading1Char"/>
        </w:rPr>
        <w:t>Register/sign up page:</w:t>
      </w:r>
    </w:p>
    <w:p w14:paraId="46EADD6C" w14:textId="6ADB298E" w:rsidR="003827BE" w:rsidRPr="0047741E" w:rsidRDefault="003827BE" w:rsidP="0047741E">
      <w:pPr>
        <w:pStyle w:val="NoSpacing"/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94C028B" w14:textId="77777777" w:rsidR="003827BE" w:rsidRPr="003827BE" w:rsidRDefault="003827BE" w:rsidP="003827BE">
      <w:pPr>
        <w:rPr>
          <w:rStyle w:val="Heading1Char"/>
          <w:b w:val="0"/>
          <w:bCs w:val="0"/>
        </w:rPr>
      </w:pPr>
    </w:p>
    <w:p w14:paraId="645C64A6" w14:textId="213C91D6" w:rsidR="003827BE" w:rsidRDefault="003827BE" w:rsidP="003827BE">
      <w:pPr>
        <w:rPr>
          <w:rStyle w:val="Heading1Char"/>
        </w:rPr>
      </w:pPr>
    </w:p>
    <w:p w14:paraId="3910DE4C" w14:textId="6E107C1D" w:rsidR="003827BE" w:rsidRDefault="003827BE">
      <w:pPr>
        <w:rPr>
          <w:rStyle w:val="Heading1Char"/>
        </w:rPr>
      </w:pP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0976572E" wp14:editId="6F8FFA5F">
            <wp:extent cx="5486400" cy="5394325"/>
            <wp:effectExtent l="0" t="0" r="0" b="0"/>
            <wp:docPr id="193783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312" name="Picture 1937833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D88B" w14:textId="77E23B03" w:rsidR="001F3C55" w:rsidRDefault="001F3C55">
      <w:pPr>
        <w:rPr>
          <w:rStyle w:val="Heading1Char"/>
        </w:rPr>
      </w:pPr>
      <w:r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This is a page dedicated to new users who want to create an account on the lost and found hub</w:t>
      </w:r>
    </w:p>
    <w:p w14:paraId="630BDDC8" w14:textId="77777777" w:rsidR="003827BE" w:rsidRPr="003827BE" w:rsidRDefault="003827BE" w:rsidP="003827BE">
      <w:pPr>
        <w:pStyle w:val="NoSpacing"/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0B4EAAE" w14:textId="56B515F7" w:rsidR="005F3A65" w:rsidRDefault="00000000">
      <w:pPr>
        <w:rPr>
          <w:rStyle w:val="Heading1Char"/>
        </w:rPr>
      </w:pPr>
      <w:r>
        <w:lastRenderedPageBreak/>
        <w:br/>
      </w:r>
      <w:r w:rsidRPr="005F3A65">
        <w:rPr>
          <w:rStyle w:val="Heading1Char"/>
        </w:rPr>
        <w:t>Re</w:t>
      </w:r>
      <w:r w:rsidR="005F3A65">
        <w:rPr>
          <w:rStyle w:val="Heading1Char"/>
        </w:rPr>
        <w:t>port lost or found item page</w:t>
      </w:r>
    </w:p>
    <w:p w14:paraId="113DF9D2" w14:textId="45C2C71A" w:rsidR="005F3A65" w:rsidRDefault="005F3A65">
      <w:r>
        <w:rPr>
          <w:noProof/>
        </w:rPr>
        <w:drawing>
          <wp:inline distT="0" distB="0" distL="0" distR="0" wp14:anchorId="243BC351" wp14:editId="6710B234">
            <wp:extent cx="3251182" cy="3556000"/>
            <wp:effectExtent l="0" t="0" r="6985" b="6350"/>
            <wp:docPr id="1779836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36889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6021" cy="35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36F2" w14:textId="77777777" w:rsidR="001F3C55" w:rsidRDefault="001F3C55" w:rsidP="001F3C55">
      <w:r>
        <w:t>This is where the user will report either a lost object or a found object</w:t>
      </w:r>
    </w:p>
    <w:p w14:paraId="793ADA5C" w14:textId="0B185F6E" w:rsidR="005F3A65" w:rsidRDefault="005F3A65"/>
    <w:p w14:paraId="41AE6F54" w14:textId="03EC813A" w:rsidR="005F3A65" w:rsidRDefault="00000000" w:rsidP="005F3A65">
      <w:pPr>
        <w:pStyle w:val="Heading1"/>
      </w:pPr>
      <w:r>
        <w:lastRenderedPageBreak/>
        <w:br/>
        <w:t xml:space="preserve"> Dashboard</w:t>
      </w:r>
    </w:p>
    <w:p w14:paraId="3414BD31" w14:textId="5E309129" w:rsidR="000F31C6" w:rsidRDefault="005F3A65">
      <w:r>
        <w:rPr>
          <w:noProof/>
        </w:rPr>
        <w:drawing>
          <wp:inline distT="0" distB="0" distL="0" distR="0" wp14:anchorId="16225E65" wp14:editId="6025A1BB">
            <wp:extent cx="5486400" cy="2526030"/>
            <wp:effectExtent l="0" t="0" r="0" b="7620"/>
            <wp:docPr id="1478641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41614" name="Picture 14786416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1F3C55">
        <w:t>This is the administrator dashboard which will manage all the activities done on the webpage</w:t>
      </w:r>
    </w:p>
    <w:p w14:paraId="1AAAC151" w14:textId="77777777" w:rsidR="000F31C6" w:rsidRDefault="00000000">
      <w:pPr>
        <w:pStyle w:val="Heading2"/>
      </w:pPr>
      <w:r>
        <w:t>Chapter 4: Conclusion and Recommendations</w:t>
      </w:r>
    </w:p>
    <w:p w14:paraId="23C702F7" w14:textId="5C95D464" w:rsidR="000F31C6" w:rsidRDefault="00000000">
      <w:r>
        <w:t xml:space="preserve">The project </w:t>
      </w:r>
      <w:r w:rsidR="0047741E">
        <w:t>is 70% achieved si</w:t>
      </w:r>
      <w:r w:rsidR="00CA6EB5">
        <w:t>n</w:t>
      </w:r>
      <w:r w:rsidR="0047741E">
        <w:t>ce they are some other languages that I haven’t studied yet hence not being included in the web app so not yet completed as I want</w:t>
      </w:r>
      <w:r>
        <w:t>.</w:t>
      </w:r>
    </w:p>
    <w:p w14:paraId="4E5BDF4D" w14:textId="555F47F7" w:rsidR="00CA6EB5" w:rsidRPr="00CA6EB5" w:rsidRDefault="00000000" w:rsidP="00CA6EB5">
      <w:pPr>
        <w:rPr>
          <w:b/>
          <w:bCs/>
        </w:rPr>
      </w:pPr>
      <w:r>
        <w:t>Recommendations:</w:t>
      </w:r>
    </w:p>
    <w:p w14:paraId="35927E44" w14:textId="77777777" w:rsidR="00CA6EB5" w:rsidRPr="00CA6EB5" w:rsidRDefault="00CA6EB5" w:rsidP="00CA6EB5">
      <w:r w:rsidRPr="00CA6EB5">
        <w:rPr>
          <w:b/>
          <w:bCs/>
        </w:rPr>
        <w:t>To the Lecturer</w:t>
      </w:r>
    </w:p>
    <w:p w14:paraId="6A2543E9" w14:textId="77777777" w:rsidR="00CA6EB5" w:rsidRDefault="00CA6EB5" w:rsidP="00CA6EB5">
      <w:pPr>
        <w:pStyle w:val="ListParagraph"/>
        <w:numPr>
          <w:ilvl w:val="0"/>
          <w:numId w:val="15"/>
        </w:numPr>
      </w:pPr>
      <w:r w:rsidRPr="00CA6EB5">
        <w:t>Encourage the use of version control systems like Git and GitHub throughout the project development process.</w:t>
      </w:r>
    </w:p>
    <w:p w14:paraId="14F64DF8" w14:textId="4605DE12" w:rsidR="00CA6EB5" w:rsidRPr="00CA6EB5" w:rsidRDefault="00CA6EB5" w:rsidP="00CA6EB5">
      <w:r w:rsidRPr="00CA6EB5">
        <w:rPr>
          <w:b/>
          <w:bCs/>
        </w:rPr>
        <w:t>To the School</w:t>
      </w:r>
    </w:p>
    <w:p w14:paraId="4819CD21" w14:textId="77777777" w:rsidR="00CA6EB5" w:rsidRPr="00CA6EB5" w:rsidRDefault="00CA6EB5" w:rsidP="00CA6EB5">
      <w:pPr>
        <w:numPr>
          <w:ilvl w:val="0"/>
          <w:numId w:val="11"/>
        </w:numPr>
      </w:pPr>
      <w:r w:rsidRPr="00CA6EB5">
        <w:t>Provide more time and resources for project development and testing.</w:t>
      </w:r>
    </w:p>
    <w:p w14:paraId="20DF4102" w14:textId="77777777" w:rsidR="00CA6EB5" w:rsidRPr="00CA6EB5" w:rsidRDefault="00CA6EB5" w:rsidP="00CA6EB5">
      <w:r w:rsidRPr="00CA6EB5">
        <w:rPr>
          <w:b/>
          <w:bCs/>
        </w:rPr>
        <w:t>To the Partners</w:t>
      </w:r>
    </w:p>
    <w:p w14:paraId="2FCDB149" w14:textId="77777777" w:rsidR="00CA6EB5" w:rsidRPr="00CA6EB5" w:rsidRDefault="00CA6EB5" w:rsidP="00CA6EB5">
      <w:pPr>
        <w:numPr>
          <w:ilvl w:val="0"/>
          <w:numId w:val="12"/>
        </w:numPr>
      </w:pPr>
      <w:r w:rsidRPr="00CA6EB5">
        <w:t>Adopt the system, assign an administrator, and maintain regular database backups.</w:t>
      </w:r>
    </w:p>
    <w:p w14:paraId="011702E8" w14:textId="77777777" w:rsidR="00CA6EB5" w:rsidRPr="00CA6EB5" w:rsidRDefault="00CA6EB5" w:rsidP="00CA6EB5">
      <w:r w:rsidRPr="00CA6EB5">
        <w:rPr>
          <w:b/>
          <w:bCs/>
        </w:rPr>
        <w:t>To the Users</w:t>
      </w:r>
    </w:p>
    <w:p w14:paraId="6AD73966" w14:textId="77777777" w:rsidR="00CA6EB5" w:rsidRPr="00CA6EB5" w:rsidRDefault="00CA6EB5" w:rsidP="00CA6EB5">
      <w:pPr>
        <w:numPr>
          <w:ilvl w:val="0"/>
          <w:numId w:val="13"/>
        </w:numPr>
      </w:pPr>
      <w:r w:rsidRPr="00CA6EB5">
        <w:t>Provide accurate information, upload clear images, and follow the user guidelines when using the system.</w:t>
      </w:r>
    </w:p>
    <w:p w14:paraId="5DC1E3F5" w14:textId="77777777" w:rsidR="00CA6EB5" w:rsidRPr="00CA6EB5" w:rsidRDefault="00CA6EB5" w:rsidP="00CA6EB5">
      <w:r w:rsidRPr="00CA6EB5">
        <w:rPr>
          <w:b/>
          <w:bCs/>
        </w:rPr>
        <w:t>To the Beneficiaries</w:t>
      </w:r>
    </w:p>
    <w:p w14:paraId="72531494" w14:textId="77777777" w:rsidR="00CA6EB5" w:rsidRPr="00CA6EB5" w:rsidRDefault="00CA6EB5" w:rsidP="00CA6EB5">
      <w:pPr>
        <w:numPr>
          <w:ilvl w:val="0"/>
          <w:numId w:val="14"/>
        </w:numPr>
      </w:pPr>
      <w:r w:rsidRPr="00CA6EB5">
        <w:t>Use the system to report lost and found items promptly and provide feedback for future improvements.</w:t>
      </w:r>
    </w:p>
    <w:p w14:paraId="24C97C99" w14:textId="78496527" w:rsidR="000F31C6" w:rsidRDefault="00000000">
      <w:r>
        <w:lastRenderedPageBreak/>
        <w:t>.</w:t>
      </w:r>
    </w:p>
    <w:p w14:paraId="60BDBC44" w14:textId="77777777" w:rsidR="000F31C6" w:rsidRDefault="00000000">
      <w:pPr>
        <w:pStyle w:val="Heading2"/>
      </w:pPr>
      <w:r>
        <w:t>Appendix</w:t>
      </w:r>
    </w:p>
    <w:p w14:paraId="69EC6FDE" w14:textId="379C6274" w:rsidR="000F31C6" w:rsidRDefault="00000000">
      <w:r>
        <w:t>GitHub repository link</w:t>
      </w:r>
      <w:r w:rsidR="00CA6EB5">
        <w:t>:</w:t>
      </w:r>
      <w:r w:rsidR="00CA6EB5" w:rsidRPr="00CA6EB5">
        <w:t xml:space="preserve"> </w:t>
      </w:r>
      <w:hyperlink r:id="rId13" w:history="1">
        <w:r w:rsidR="006C08B0" w:rsidRPr="00CA6EB5">
          <w:rPr>
            <w:rStyle w:val="Hyperlink"/>
          </w:rPr>
          <w:t>giti</w:t>
        </w:r>
        <w:r w:rsidR="006C08B0" w:rsidRPr="00CA6EB5">
          <w:rPr>
            <w:rStyle w:val="Hyperlink"/>
          </w:rPr>
          <w:t>h</w:t>
        </w:r>
        <w:r w:rsidR="006C08B0" w:rsidRPr="00CA6EB5">
          <w:rPr>
            <w:rStyle w:val="Hyperlink"/>
          </w:rPr>
          <w:t>ub li</w:t>
        </w:r>
        <w:r w:rsidR="006C08B0" w:rsidRPr="00CA6EB5">
          <w:rPr>
            <w:rStyle w:val="Hyperlink"/>
          </w:rPr>
          <w:t>n</w:t>
        </w:r>
        <w:r w:rsidR="006C08B0" w:rsidRPr="00CA6EB5">
          <w:rPr>
            <w:rStyle w:val="Hyperlink"/>
          </w:rPr>
          <w:t>k</w:t>
        </w:r>
      </w:hyperlink>
      <w:r>
        <w:br/>
      </w:r>
    </w:p>
    <w:sectPr w:rsidR="000F31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216B2"/>
    <w:multiLevelType w:val="multilevel"/>
    <w:tmpl w:val="B392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E79D7"/>
    <w:multiLevelType w:val="multilevel"/>
    <w:tmpl w:val="FDB8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606B8"/>
    <w:multiLevelType w:val="multilevel"/>
    <w:tmpl w:val="C128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35623"/>
    <w:multiLevelType w:val="multilevel"/>
    <w:tmpl w:val="78F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7659C"/>
    <w:multiLevelType w:val="multilevel"/>
    <w:tmpl w:val="970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B49B9"/>
    <w:multiLevelType w:val="hybridMultilevel"/>
    <w:tmpl w:val="E8EE8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113115">
    <w:abstractNumId w:val="8"/>
  </w:num>
  <w:num w:numId="2" w16cid:durableId="92675900">
    <w:abstractNumId w:val="6"/>
  </w:num>
  <w:num w:numId="3" w16cid:durableId="1901863104">
    <w:abstractNumId w:val="5"/>
  </w:num>
  <w:num w:numId="4" w16cid:durableId="1949578246">
    <w:abstractNumId w:val="4"/>
  </w:num>
  <w:num w:numId="5" w16cid:durableId="2014381826">
    <w:abstractNumId w:val="7"/>
  </w:num>
  <w:num w:numId="6" w16cid:durableId="1001354400">
    <w:abstractNumId w:val="3"/>
  </w:num>
  <w:num w:numId="7" w16cid:durableId="1405906255">
    <w:abstractNumId w:val="2"/>
  </w:num>
  <w:num w:numId="8" w16cid:durableId="1159812190">
    <w:abstractNumId w:val="1"/>
  </w:num>
  <w:num w:numId="9" w16cid:durableId="2011563124">
    <w:abstractNumId w:val="0"/>
  </w:num>
  <w:num w:numId="10" w16cid:durableId="1258251787">
    <w:abstractNumId w:val="12"/>
  </w:num>
  <w:num w:numId="11" w16cid:durableId="2079130273">
    <w:abstractNumId w:val="9"/>
  </w:num>
  <w:num w:numId="12" w16cid:durableId="1184706363">
    <w:abstractNumId w:val="10"/>
  </w:num>
  <w:num w:numId="13" w16cid:durableId="729768925">
    <w:abstractNumId w:val="11"/>
  </w:num>
  <w:num w:numId="14" w16cid:durableId="346103145">
    <w:abstractNumId w:val="13"/>
  </w:num>
  <w:num w:numId="15" w16cid:durableId="7385556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1C6"/>
    <w:rsid w:val="0015074B"/>
    <w:rsid w:val="001F3C55"/>
    <w:rsid w:val="0029639D"/>
    <w:rsid w:val="00326F90"/>
    <w:rsid w:val="003827BE"/>
    <w:rsid w:val="0047741E"/>
    <w:rsid w:val="005F3A65"/>
    <w:rsid w:val="006C08B0"/>
    <w:rsid w:val="00AA1D8D"/>
    <w:rsid w:val="00B47730"/>
    <w:rsid w:val="00CA6EB5"/>
    <w:rsid w:val="00CB0664"/>
    <w:rsid w:val="00FC693F"/>
    <w:rsid w:val="00FF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53DE7"/>
  <w14:defaultImageDpi w14:val="300"/>
  <w15:docId w15:val="{B03DF640-06C6-4A60-A220-C035D4AA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6E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E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6E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github.com/Febronie45/LostandFoundwebapp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louange credits</cp:lastModifiedBy>
  <cp:revision>2</cp:revision>
  <dcterms:created xsi:type="dcterms:W3CDTF">2013-12-23T23:15:00Z</dcterms:created>
  <dcterms:modified xsi:type="dcterms:W3CDTF">2026-07-19T12:57:00Z</dcterms:modified>
  <cp:category/>
</cp:coreProperties>
</file>